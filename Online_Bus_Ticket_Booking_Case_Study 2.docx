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6162" w14:textId="77777777" w:rsidR="00396725" w:rsidRDefault="00000000">
      <w:pPr>
        <w:pStyle w:val="Title"/>
      </w:pPr>
      <w:r>
        <w:t>Case Study: Online Bus Ticket Booking System</w:t>
      </w:r>
    </w:p>
    <w:p w14:paraId="7715A89E" w14:textId="77777777" w:rsidR="00396725" w:rsidRDefault="00000000">
      <w:pPr>
        <w:pStyle w:val="Heading1"/>
      </w:pPr>
      <w:r>
        <w:t>1. Introduction</w:t>
      </w:r>
    </w:p>
    <w:p w14:paraId="14F2A233" w14:textId="77777777" w:rsidR="00396725" w:rsidRDefault="00000000">
      <w:r>
        <w:t>This case study explores the development of an online bus ticket booking system utilizing .NET for the backend and Angular or React for the frontend. The system aims to streamline the process of booking bus tickets, offering users a seamless and efficient experience.</w:t>
      </w:r>
    </w:p>
    <w:p w14:paraId="3B45281D" w14:textId="77777777" w:rsidR="00396725" w:rsidRDefault="00000000">
      <w:pPr>
        <w:pStyle w:val="Heading1"/>
      </w:pPr>
      <w:r>
        <w:t>2. Problem Statement</w:t>
      </w:r>
    </w:p>
    <w:p w14:paraId="6720B31B" w14:textId="77777777" w:rsidR="00396725" w:rsidRDefault="00000000">
      <w:r>
        <w:t>Traditional bus ticket booking methods are often time-consuming and prone to errors. Customers face challenges such as long queues, limited access to booking counters, and lack of real-time information. There is a need for a digital solution that simplifies the booking process and enhances user convenience.</w:t>
      </w:r>
    </w:p>
    <w:p w14:paraId="6C83F317" w14:textId="77777777" w:rsidR="00396725" w:rsidRDefault="00000000">
      <w:pPr>
        <w:pStyle w:val="Heading1"/>
      </w:pPr>
      <w:r>
        <w:t>3. Solution Architecture</w:t>
      </w:r>
    </w:p>
    <w:p w14:paraId="1D11A2DB" w14:textId="77777777" w:rsidR="00396725" w:rsidRDefault="00000000">
      <w:r>
        <w:t>The proposed solution is a web-based application with a .NET backend that handles business logic, data processing, and database interactions. The frontend, built using Angular or React, provides an interactive user interface. The system architecture includes modules for user authentication, bus schedule management, seat selection, payment processing, and ticket generation.</w:t>
      </w:r>
    </w:p>
    <w:p w14:paraId="48A17BCE" w14:textId="77777777" w:rsidR="00396725" w:rsidRDefault="00000000">
      <w:pPr>
        <w:pStyle w:val="Heading1"/>
      </w:pPr>
      <w:r>
        <w:t>4. Technology Stack</w:t>
      </w:r>
    </w:p>
    <w:p w14:paraId="76177C47" w14:textId="242D8592" w:rsidR="00396725" w:rsidRDefault="00000000">
      <w:r>
        <w:t>- Backend: .NET Core</w:t>
      </w:r>
      <w:r>
        <w:br/>
        <w:t>- Frontend: Angular or React</w:t>
      </w:r>
      <w:r>
        <w:br/>
        <w:t>- Database: SQL Server</w:t>
      </w:r>
      <w:r>
        <w:br/>
        <w:t>- Authentication: JWT (JSON Web Tokens)</w:t>
      </w:r>
      <w:r>
        <w:br/>
        <w:t>- Payment Gateway: Stripe or Razorpay</w:t>
      </w:r>
      <w:r>
        <w:br/>
      </w:r>
    </w:p>
    <w:p w14:paraId="7E07A5F4" w14:textId="77777777" w:rsidR="00396725" w:rsidRDefault="00000000">
      <w:pPr>
        <w:pStyle w:val="Heading1"/>
      </w:pPr>
      <w:r>
        <w:t>5. Key Features</w:t>
      </w:r>
    </w:p>
    <w:p w14:paraId="06766CB8" w14:textId="77777777" w:rsidR="00396725" w:rsidRDefault="00000000">
      <w:r>
        <w:t>- User registration and login</w:t>
      </w:r>
      <w:r>
        <w:br/>
        <w:t>- Search and filter bus routes</w:t>
      </w:r>
      <w:r>
        <w:br/>
        <w:t>- Real-time seat availability</w:t>
      </w:r>
      <w:r>
        <w:br/>
        <w:t>- Interactive seat selection</w:t>
      </w:r>
      <w:r>
        <w:br/>
        <w:t>- Secure online payments</w:t>
      </w:r>
      <w:r>
        <w:br/>
      </w:r>
      <w:r>
        <w:lastRenderedPageBreak/>
        <w:t>- E-ticket generation and email confirmation</w:t>
      </w:r>
      <w:r>
        <w:br/>
        <w:t>- Admin panel for managing routes, buses, and schedules</w:t>
      </w:r>
    </w:p>
    <w:p w14:paraId="083571B0" w14:textId="77777777" w:rsidR="00396725" w:rsidRDefault="00000000">
      <w:pPr>
        <w:pStyle w:val="Heading1"/>
      </w:pPr>
      <w:r>
        <w:t>6. Implementation Details</w:t>
      </w:r>
    </w:p>
    <w:p w14:paraId="0557322D" w14:textId="77777777" w:rsidR="00396725" w:rsidRDefault="00000000">
      <w:r>
        <w:t>The backend was developed using .NET Core Web API, exposing RESTful endpoints for frontend consumption. Entity Framework Core was used for ORM and database interactions. The frontend was implemented using Angular (or React), with components for each functional module. State management was handled using NgRx (for Angular) or Redux (for React). The application was containerized using Docker and deployed on Azure App Services.</w:t>
      </w:r>
    </w:p>
    <w:p w14:paraId="7D2C9587" w14:textId="77777777" w:rsidR="00396725" w:rsidRDefault="00000000">
      <w:pPr>
        <w:pStyle w:val="Heading1"/>
      </w:pPr>
      <w:r>
        <w:t>7. Challenges Faced</w:t>
      </w:r>
    </w:p>
    <w:p w14:paraId="32714A30" w14:textId="77777777" w:rsidR="00396725" w:rsidRDefault="00000000">
      <w:r>
        <w:t>- Ensuring real-time seat availability synchronization</w:t>
      </w:r>
      <w:r>
        <w:br/>
        <w:t>- Handling concurrent bookings and avoiding double bookings</w:t>
      </w:r>
      <w:r>
        <w:br/>
        <w:t>- Integrating a secure and reliable payment gateway</w:t>
      </w:r>
      <w:r>
        <w:br/>
        <w:t>- Designing a responsive and user-friendly UI</w:t>
      </w:r>
      <w:r>
        <w:br/>
        <w:t>- Managing deployment and scaling on cloud infrastructure</w:t>
      </w:r>
    </w:p>
    <w:p w14:paraId="3F37EDE0" w14:textId="77777777" w:rsidR="00396725" w:rsidRDefault="00000000">
      <w:pPr>
        <w:pStyle w:val="Heading1"/>
      </w:pPr>
      <w:r>
        <w:t>8. Conclusion</w:t>
      </w:r>
    </w:p>
    <w:p w14:paraId="5FAD8D6E" w14:textId="77777777" w:rsidR="00396725" w:rsidRDefault="00000000">
      <w:r>
        <w:t>The online bus ticket booking system successfully addressed the limitations of traditional booking methods. By leveraging modern web technologies, the solution provided a user-friendly, scalable, and secure platform for bus ticket reservations. The project demonstrates the effectiveness of combining .NET with Angular or React to build robust web applications.</w:t>
      </w:r>
    </w:p>
    <w:sectPr w:rsidR="003967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060495">
    <w:abstractNumId w:val="8"/>
  </w:num>
  <w:num w:numId="2" w16cid:durableId="1033770130">
    <w:abstractNumId w:val="6"/>
  </w:num>
  <w:num w:numId="3" w16cid:durableId="2032022712">
    <w:abstractNumId w:val="5"/>
  </w:num>
  <w:num w:numId="4" w16cid:durableId="2111660456">
    <w:abstractNumId w:val="4"/>
  </w:num>
  <w:num w:numId="5" w16cid:durableId="1408918873">
    <w:abstractNumId w:val="7"/>
  </w:num>
  <w:num w:numId="6" w16cid:durableId="380830124">
    <w:abstractNumId w:val="3"/>
  </w:num>
  <w:num w:numId="7" w16cid:durableId="1978336667">
    <w:abstractNumId w:val="2"/>
  </w:num>
  <w:num w:numId="8" w16cid:durableId="1766419777">
    <w:abstractNumId w:val="1"/>
  </w:num>
  <w:num w:numId="9" w16cid:durableId="1594435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725"/>
    <w:rsid w:val="006C7C23"/>
    <w:rsid w:val="00AA1D8D"/>
    <w:rsid w:val="00B47730"/>
    <w:rsid w:val="00C977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B519D"/>
  <w14:defaultImageDpi w14:val="300"/>
  <w15:docId w15:val="{C33085A9-4A44-45B7-BD3F-22A931048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Amit Kumar</cp:lastModifiedBy>
  <cp:revision>2</cp:revision>
  <dcterms:created xsi:type="dcterms:W3CDTF">2013-12-23T23:15:00Z</dcterms:created>
  <dcterms:modified xsi:type="dcterms:W3CDTF">2025-07-01T05:16:00Z</dcterms:modified>
  <cp:category/>
</cp:coreProperties>
</file>